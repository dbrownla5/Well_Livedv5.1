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LOS ANGELES · CONCIERGE HOME &amp; LIFE SERVICES</w:t>
      </w:r>
    </w:p>
    <w:p>
      <w:r>
        <w:t>When “there has to be an easier way” becomes a business.</w:t>
      </w:r>
    </w:p>
    <w:p>
      <w:r>
        <w:t>Welcome to the concierge for the things you don’t want to handle.</w:t>
      </w:r>
    </w:p>
    <w:p>
      <w:r>
        <w:t>SEE THE WORK</w:t>
      </w:r>
    </w:p>
    <w:p>
      <w:r>
        <w:t>⸻</w:t>
      </w:r>
    </w:p>
    <w:p>
      <w:r>
        <w:t>THE WORK</w:t>
      </w:r>
    </w:p>
    <w:p>
      <w:r>
        <w:t>Choose the part of life that feels most like where you are right now. The rest gets built around that anyway.</w:t>
      </w:r>
    </w:p>
    <w:p>
      <w:r>
        <w:t>⸻</w:t>
      </w:r>
    </w:p>
    <w:p>
      <w:r>
        <w:t>01</w:t>
      </w:r>
    </w:p>
    <w:p>
      <w:r>
        <w:t>Home Organization &amp; Modern Move</w:t>
      </w:r>
    </w:p>
    <w:p>
      <w:r>
        <w:t>Your home, made to work for how you actually live.</w:t>
      </w:r>
    </w:p>
    <w:p>
      <w:r>
        <w:t>The room that keeps collecting piles.</w:t>
        <w:br/>
        <w:t>The move where the boxes are technically inside, but nothing feels settled.</w:t>
        <w:br/>
        <w:t>The move where you had to leave before everything was packed, and someone still needs to close out what is left behind.</w:t>
        <w:br/>
        <w:t>The professional landing in Los Angeles the same day as their boxes and the first day on the job.</w:t>
        <w:br/>
        <w:t>The family move where packing a three-bedroom house with four kids is its own full operation.</w:t>
        <w:br/>
        <w:t>The closet that no longer fits your life, your body, your season, or the way you actually get dressed.</w:t>
      </w:r>
    </w:p>
    <w:p>
      <w:r>
        <w:t>I come in, find the friction, and make the space work around how you naturally move through your day.</w:t>
      </w:r>
    </w:p>
    <w:p>
      <w:r>
        <w:t>Packing, move prep, closeout support, and closet systems available—with or without you. Full inventory and custom systems available when needed.</w:t>
      </w:r>
    </w:p>
    <w:p>
      <w:r>
        <w:t>$150/hr · 3hr min</w:t>
        <w:br/>
        <w:t>Modern Move Reset $1,200/day</w:t>
      </w:r>
    </w:p>
    <w:p>
      <w:r>
        <w:t>Get help with your move or home reset →</w:t>
      </w:r>
    </w:p>
    <w:p>
      <w:r>
        <w:t>⸻</w:t>
      </w:r>
    </w:p>
    <w:p>
      <w:r>
        <w:t>02</w:t>
      </w:r>
    </w:p>
    <w:p>
      <w:r>
        <w:t>Legacy Planning &amp; Inventory Catalog</w:t>
        <w:br/>
        <w:t>...</w:t>
        <w:br/>
        <w:t>Single room or storage unit: $175/hr · 2hr min</w:t>
        <w:br/>
        <w:t>Whole home: project pricing after walkthrough</w:t>
      </w:r>
    </w:p>
    <w:p>
      <w:r>
        <w:t>See how inventory and legacy support works →</w:t>
      </w:r>
    </w:p>
    <w:p>
      <w:r>
        <w:t>⸻</w:t>
      </w:r>
    </w:p>
    <w:p>
      <w:r>
        <w:t>03</w:t>
      </w:r>
    </w:p>
    <w:p>
      <w:r>
        <w:t>House Calls</w:t>
        <w:br/>
        <w:t>...</w:t>
        <w:br/>
        <w:t>$175/hr · 2hr min</w:t>
      </w:r>
    </w:p>
    <w:p>
      <w:r>
        <w:t>Book practical help for your home →</w:t>
      </w:r>
    </w:p>
    <w:p>
      <w:r>
        <w:t>⸻</w:t>
      </w:r>
    </w:p>
    <w:p>
      <w:r>
        <w:t>04</w:t>
      </w:r>
    </w:p>
    <w:p>
      <w:r>
        <w:t>Curated Resale &amp; Consignment</w:t>
        <w:br/>
        <w:t>...</w:t>
        <w:br/>
        <w:t>Commission-based · agreement included</w:t>
      </w:r>
    </w:p>
    <w:p>
      <w:r>
        <w:t>Schedule the handoff for resale →</w:t>
      </w:r>
    </w:p>
    <w:p>
      <w:r>
        <w:t>⸻</w:t>
      </w:r>
    </w:p>
    <w:p>
      <w:r>
        <w:t>Not sure where to start? Start anywhere.</w:t>
      </w:r>
    </w:p>
    <w:p>
      <w:r>
        <w:t>No pressure. The whole point is to make your life easier to navigate from here.</w:t>
      </w:r>
    </w:p>
    <w:p>
      <w:r>
        <w:t>SEE ALL SERVICES &amp; PRICING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